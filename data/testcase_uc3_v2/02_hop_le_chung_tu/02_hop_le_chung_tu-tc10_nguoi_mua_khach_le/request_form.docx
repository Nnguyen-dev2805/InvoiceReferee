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Không hợp lệ - hóa đơn ghi người mua là khách lẻ.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Mua vật tư sửa chữa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0001810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2.200.000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2.200.000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2.500.000 đồng</w:t>
      </w:r>
    </w:p>
    <w:p>
      <w:r>
        <w:t>Nhân viên hoàn trả công ty: 300.000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