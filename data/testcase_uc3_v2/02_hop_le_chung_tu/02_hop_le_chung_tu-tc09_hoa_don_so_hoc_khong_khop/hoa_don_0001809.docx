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0001809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dây cáp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1.000.000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1.000.000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1.000.000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100.000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1.100.000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triệu một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BN-0001809 | DỮ LIỆU GIẢ LẬP DÙNG CHO KIỂM THỬ - KHÔNG CÓ GIÁ TRỊ PHÁP LÝ</w:t>
      </w:r>
    </w:p>
    <w:p>
      <w:r>
        <w:t>Ghi chú kiểm thử: Tiền hàng 1.000.000 đồng, thuế GTGT 100.000 đồng, tổng thanh toán 1.100.000 đồng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