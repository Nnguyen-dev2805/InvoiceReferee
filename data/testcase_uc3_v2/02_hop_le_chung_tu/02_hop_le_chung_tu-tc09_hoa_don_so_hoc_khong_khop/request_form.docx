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tiền hàng và tổng thanh toán không nhất quán.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dây cáp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0001809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1.100.000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1.100.000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1.500.000 đồng</w:t>
      </w:r>
    </w:p>
    <w:p>
      <w:r>
        <w:t>Nhân viên hoàn trả công ty: 400.000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