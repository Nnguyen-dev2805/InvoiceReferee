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Hợp lệ - hóa đơn điện tử đủ trường bắt buộc.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chuột và bàn phím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0001801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3.600.000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3.600.000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4.000.000 đồng</w:t>
      </w:r>
    </w:p>
    <w:p>
      <w:r>
        <w:t>Nhân viên hoàn trả công ty: 400.000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