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GIẤY ĐỀ NGHỊ HOÀN ỨNG</w:t>
      </w:r>
    </w:p>
    <w:p>
      <w:r>
        <w:t>Kính gửi: Ban Giám đốc và Phòng Kế toán</w:t>
      </w:r>
    </w:p>
    <w:p>
      <w:r>
        <w:t>Người đề nghị: Donal Trump</w:t>
      </w:r>
    </w:p>
    <w:p>
      <w:r>
        <w:t>Chức vụ: Nhân viên</w:t>
      </w:r>
    </w:p>
    <w:p>
      <w:r>
        <w:t>Bộ phận: Phòng Kinh doanh</w:t>
      </w:r>
    </w:p>
    <w:p>
      <w:r>
        <w:t>Nội dung: Quyết toán các khoản chi phục vụ công việc theo bảng kê và chứng từ đính kèm.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NỘI DUNG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HÓA ĐƠN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SỐ TIỀN (VND)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GHI CHÚ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Mua màn hình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0001802</w:t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5.400.000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Đính kèm hóa đơn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Tổng cộng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5.400.000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</w:tbl>
    <w:p>
      <w:r>
        <w:t>Bằng chữ: Theo số tiền tổng cộng nêu trên.</w:t>
      </w:r>
    </w:p>
    <w:p>
      <w:r>
        <w:t>Số tiền đã tạm ứng: 6.000.000 đồng</w:t>
      </w:r>
    </w:p>
    <w:p>
      <w:r>
        <w:t>Nhân viên hoàn trả công ty: 600.000 đồng</w:t>
      </w:r>
    </w:p>
    <w:p>
      <w:r>
        <w:t>Thông tin chuyển khoản: 0123456789 - Ngân hàng Demo - Donal Trump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NGƯỜI ĐỀ NGHỊ HOÀN ỨNG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KẾ TOÁN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GIÁM ĐỐC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(Đã ký)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