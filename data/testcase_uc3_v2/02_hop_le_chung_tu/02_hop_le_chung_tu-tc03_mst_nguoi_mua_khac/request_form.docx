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MST người mua thuộc công ty khác.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thiết bị mạng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0001803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8.600.000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8.600.000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9.000.000 đồng</w:t>
      </w:r>
    </w:p>
    <w:p>
      <w:r>
        <w:t>Nhân viên hoàn trả công ty: 400.000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