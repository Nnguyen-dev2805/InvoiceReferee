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0001803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ĐÔNG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0309876543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thiết bị mạng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7.818.182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7.818.182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7.818.182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781.818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8.600.000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Tám triệu sáu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BN-0001803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