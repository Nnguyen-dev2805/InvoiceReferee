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Quyết toán các khoản chi phục vụ công việc theo bảng kê và chứng từ đính kèm.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Sửa máy in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0001805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1.950.000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1.950.000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2.000.000 đồng</w:t>
      </w:r>
    </w:p>
    <w:p>
      <w:r>
        <w:t>Nhân viên hoàn trả công ty: 50.000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