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0001805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01012A4567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Sửa máy in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1.772.727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1.772.727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1.772.727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177.273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1.950.000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chín trăm năm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BN-0001805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