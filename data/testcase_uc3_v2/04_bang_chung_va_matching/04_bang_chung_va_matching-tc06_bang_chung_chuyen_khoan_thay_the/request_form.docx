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Phí dịch vụ công chứng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GD-2006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1.200.000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Chứng từ chuyển khoản thay thế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1.200.000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1.500.000 đồng</w:t>
      </w:r>
    </w:p>
    <w:p>
      <w:r>
        <w:t>Nhân viên hoàn trả công ty: 300.000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