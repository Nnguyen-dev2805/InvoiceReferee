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Ngoại lệ - không có chứng từ nhưng có giải trình.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Phí bốc xếp tại chợ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Không có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Không có chứng từ: người cung cấp không xuất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450.000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500.000 đồng</w:t>
      </w:r>
    </w:p>
    <w:p>
      <w:r>
        <w:t>Nhân viên hoàn trả công ty: 50.000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