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chứng từ đính kèm không thuộc dòng nào.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Chi phí in ấn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0002008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850.000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850.000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1.500.000 đồng</w:t>
      </w:r>
    </w:p>
    <w:p>
      <w:r>
        <w:t>Nhân viên hoàn trả công ty: 650.000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