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Không hợp lệ - khai báo hóa đơn nhưng không đính kèm file.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đồng phục nhân viên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0002009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4.200.000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5.000.000 đồng</w:t>
      </w:r>
    </w:p>
    <w:p>
      <w:r>
        <w:t>Nhân viên hoàn trả công ty: 800.000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