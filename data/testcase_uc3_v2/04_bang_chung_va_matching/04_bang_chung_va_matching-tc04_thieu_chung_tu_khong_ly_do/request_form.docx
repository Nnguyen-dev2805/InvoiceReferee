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vật tư sửa chữa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0002004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2.750.000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2.750.000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3.000.000 đồng</w:t>
      </w:r>
    </w:p>
    <w:p>
      <w:r>
        <w:t>Nhân viên hoàn trả công ty: 250.000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