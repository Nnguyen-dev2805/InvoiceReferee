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Thuê phòng họp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0002003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2.160.000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2.160.000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3.000.000 đồng</w:t>
      </w:r>
    </w:p>
    <w:p>
      <w:r>
        <w:t>Nhân viên hoàn trả công ty: 840.000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