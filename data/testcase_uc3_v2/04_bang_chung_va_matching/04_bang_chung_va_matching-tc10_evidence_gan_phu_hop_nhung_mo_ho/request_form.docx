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Cần xác nhận - evidence gần phù hợp nhưng chưa đủ chắc chắn.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vật phẩm công nghệ từ công ty Thiên Ưng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Không có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83.600.000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83.600.000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85.000.000 đồng</w:t>
      </w:r>
    </w:p>
    <w:p>
      <w:r>
        <w:t>Nhân viên hoàn trả công ty: 1.400.000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