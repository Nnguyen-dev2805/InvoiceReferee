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gửi xe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VDT-2007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Vé điện tử thay thế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300.000 đồng</w:t>
      </w:r>
    </w:p>
    <w:p>
      <w:r>
        <w:t>Nhân viên hoàn trả công ty: 100.000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