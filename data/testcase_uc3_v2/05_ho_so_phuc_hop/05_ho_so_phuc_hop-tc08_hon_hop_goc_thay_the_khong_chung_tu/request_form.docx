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Ăn uống tiếp khách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0005011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2.400.000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Phí gửi xe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VDT-5012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180.000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Vé điện tử thay thế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Phí bốc xếp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Không có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Không có chứng từ: nhà cung cấp nhỏ lẻ không xuất chứng từ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2.880.000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3.500.000 đồng</w:t>
      </w:r>
    </w:p>
    <w:p>
      <w:r>
        <w:t>Nhân viên hoàn trả công ty: 620.000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