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0005003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Taxi di chuyển công tác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Chuyến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772.727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772.727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772.727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77.273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850.000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Tám trăm năm mươi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BN-0005003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