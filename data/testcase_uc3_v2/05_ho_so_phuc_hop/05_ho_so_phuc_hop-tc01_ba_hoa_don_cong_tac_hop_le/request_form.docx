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ba hóa đơn cho một chuyến công tác.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Vé máy bay đi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VN-5001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Khách sạn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Taxi di chuyển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0005003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7.300.000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8.000.000 đồng</w:t>
      </w:r>
    </w:p>
    <w:p>
      <w:r>
        <w:t>Nhân viên hoàn trả công ty: 700.000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