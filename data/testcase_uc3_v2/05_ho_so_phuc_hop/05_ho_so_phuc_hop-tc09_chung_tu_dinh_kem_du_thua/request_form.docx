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có chứng từ dư chưa được khai trong báo cáo.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Thuê xe đi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0005013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1.900.000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Khách sạn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0005014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2.700.000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6.000.000 đồng</w:t>
      </w:r>
    </w:p>
    <w:p>
      <w:r>
        <w:t>Nhân viên hoàn trả công ty: 1.400.000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