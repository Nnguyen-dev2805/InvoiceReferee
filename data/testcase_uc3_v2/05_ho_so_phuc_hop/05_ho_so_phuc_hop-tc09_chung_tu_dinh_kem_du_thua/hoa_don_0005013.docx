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0005013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Thuê xe đi công tác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Chuyến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1.727.273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1.727.273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1.727.273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172.727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1.900.000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chín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BN-0005013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