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0005016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ĐÔNG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0309876543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thiết bị hội nghị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8.090.909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8.090.909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8.090.909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809.091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8.900.000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Tám triệu chín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BN-0005016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