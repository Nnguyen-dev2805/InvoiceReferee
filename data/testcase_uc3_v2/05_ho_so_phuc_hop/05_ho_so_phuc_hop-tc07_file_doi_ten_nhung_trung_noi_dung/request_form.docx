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thiết bị trình chiếu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0005010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6.600.000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6.600.000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7.000.000 đồng</w:t>
      </w:r>
    </w:p>
    <w:p>
      <w:r>
        <w:t>Nhân viên hoàn trả công ty: 400.000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