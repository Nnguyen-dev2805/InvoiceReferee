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0005010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thiết bị trình chiếu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6.000.000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6.000.000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6.000.000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600.000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6.600.000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Sáu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BN-0005010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