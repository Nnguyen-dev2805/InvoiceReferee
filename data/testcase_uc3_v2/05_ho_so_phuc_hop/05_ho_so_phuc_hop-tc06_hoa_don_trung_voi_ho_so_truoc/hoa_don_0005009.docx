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0005009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mực in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1.681.818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1.681.818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1.681.818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168.182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1.850.000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tám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BN-0005009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