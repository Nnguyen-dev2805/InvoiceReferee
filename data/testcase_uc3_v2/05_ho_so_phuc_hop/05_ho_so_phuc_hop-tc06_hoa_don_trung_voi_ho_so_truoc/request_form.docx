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hóa đơn trùng định danh hồ sơ trước.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mực in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0005009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1.850.000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1.850.000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2.000.000 đồng</w:t>
      </w:r>
    </w:p>
    <w:p>
      <w:r>
        <w:t>Nhân viên hoàn trả công ty: 150.000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