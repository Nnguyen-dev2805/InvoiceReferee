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Thuê địa điểm hội thảo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0005008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12.000.000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12.000.000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12.500.000 đồng</w:t>
      </w:r>
    </w:p>
    <w:p>
      <w:r>
        <w:t>Nhân viên hoàn trả công ty: 500.000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