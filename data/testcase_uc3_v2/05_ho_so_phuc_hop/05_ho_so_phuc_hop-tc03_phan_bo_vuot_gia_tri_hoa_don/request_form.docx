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một hóa đơn bị phân bổ vượt giá trị.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Thiết bị cho nhân viên A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0005005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Thiết bị cho nhân viên B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0005005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2.000.000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4.500.000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5.000.000 đồng</w:t>
      </w:r>
    </w:p>
    <w:p>
      <w:r>
        <w:t>Nhân viên hoàn trả công ty: 500.000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