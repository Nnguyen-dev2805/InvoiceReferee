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GIẤY ĐỀ NGHỊ HOÀN ỨNG</w:t>
      </w:r>
    </w:p>
    <w:p>
      <w:r>
        <w:t>Kính gửi: Ban Giám đốc và Phòng Kế toán</w:t>
      </w:r>
    </w:p>
    <w:p>
      <w:r>
        <w:t>Người đề nghị: Donal Trump</w:t>
      </w:r>
    </w:p>
    <w:p>
      <w:r>
        <w:t>Chức vụ: Nhân viên</w:t>
      </w:r>
    </w:p>
    <w:p>
      <w:r>
        <w:t>Bộ phận: Phòng Kinh doanh</w:t>
      </w:r>
    </w:p>
    <w:p>
      <w:r>
        <w:t>Nội dung: Quyết toán các khoản chi phục vụ công việc theo bảng kê và chứng từ đính kèm.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STT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NỘI DUNG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HÓA ĐƠN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SỐ TIỀN (VND)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GHI CHÚ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Thiết bị cho nhân viên A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0005004</w:t>
            </w:r>
          </w:p>
        </w:tc>
        <w:tc>
          <w:tcPr>
            <w:tcW w:type="dxa" w:w="2040"/>
          </w:tcPr>
          <w:p>
            <w:pPr>
              <w:jc w:val="right"/>
            </w:pPr>
            <w:r>
              <w:rPr>
                <w:sz w:val="18"/>
              </w:rPr>
              <w:t>2.000.000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Đính kèm hóa đơn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2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Thiết bị cho nhân viên B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0005004</w:t>
            </w:r>
          </w:p>
        </w:tc>
        <w:tc>
          <w:tcPr>
            <w:tcW w:type="dxa" w:w="2040"/>
          </w:tcPr>
          <w:p>
            <w:pPr>
              <w:jc w:val="right"/>
            </w:pPr>
            <w:r>
              <w:rPr>
                <w:sz w:val="18"/>
              </w:rPr>
              <w:t>1.500.000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Đính kèm hóa đơn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Tổng cộng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040"/>
          </w:tcPr>
          <w:p>
            <w:pPr>
              <w:jc w:val="right"/>
            </w:pPr>
            <w:r>
              <w:rPr>
                <w:sz w:val="18"/>
              </w:rPr>
              <w:t>3.500.000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</w:tbl>
    <w:p>
      <w:r>
        <w:t>Bằng chữ: Theo số tiền tổng cộng nêu trên.</w:t>
      </w:r>
    </w:p>
    <w:p>
      <w:r>
        <w:t>Số tiền đã tạm ứng: 4.000.000 đồng</w:t>
      </w:r>
    </w:p>
    <w:p>
      <w:r>
        <w:t>Nhân viên hoàn trả công ty: 500.000 đồng</w:t>
      </w:r>
    </w:p>
    <w:p>
      <w:r>
        <w:t>Thông tin chuyển khoản: 0123456789 - Ngân hàng Demo - Donal Trump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NGƯỜI ĐỀ NGHỊ HOÀN ỨNG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KẾ TOÁN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GIÁM ĐỐC</w:t>
            </w:r>
          </w:p>
        </w:tc>
      </w:tr>
      <w:tr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(Đã ký)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(Đang chờ xác nhận)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(Đang chờ xác nhận)</w:t>
            </w:r>
          </w:p>
        </w:tc>
      </w:tr>
    </w:tbl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