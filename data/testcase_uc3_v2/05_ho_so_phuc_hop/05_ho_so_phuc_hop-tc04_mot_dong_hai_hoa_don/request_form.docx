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Hợp lệ - một dòng dùng hai hóa đơn gốc.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Mua vật tư sự kiện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0005006, 0005007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5.000.000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5.000.000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6.000.000 đồng</w:t>
      </w:r>
    </w:p>
    <w:p>
      <w:r>
        <w:t>Nhân viên hoàn trả công ty: 1.000.000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