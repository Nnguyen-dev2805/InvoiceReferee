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0005006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vật tư sự kiện đợt 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1.818.182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1.818.182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1.818.182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181.818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BN-0005006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