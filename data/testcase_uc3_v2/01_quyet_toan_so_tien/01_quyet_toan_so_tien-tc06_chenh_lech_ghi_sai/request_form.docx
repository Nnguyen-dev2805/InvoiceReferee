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số tiền quyết toán chênh lệch ghi sai.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hội họp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0001709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5.000.000 đồng</w:t>
      </w:r>
    </w:p>
    <w:p>
      <w:r>
        <w:t>Nhân viên hoàn trả công ty: 1.000.000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