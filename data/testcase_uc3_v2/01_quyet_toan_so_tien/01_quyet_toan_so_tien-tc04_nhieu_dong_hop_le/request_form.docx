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Taxi gặp khách hàng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0001704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650.000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Ăn trưa tiếp khách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0001705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1.450.000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Văn phòng phẩm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0001706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320.000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2.420.000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3.000.000 đồng</w:t>
      </w:r>
    </w:p>
    <w:p>
      <w:r>
        <w:t>Nhân viên hoàn trả công ty: 580.000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