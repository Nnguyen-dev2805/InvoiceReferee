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GIẤY ĐỀ NGHỊ HOÀN ỨNG</w:t>
      </w:r>
    </w:p>
    <w:p>
      <w:r>
        <w:t>Kính gửi: Ban Giám đốc và Phòng Kế toán</w:t>
      </w:r>
    </w:p>
    <w:p>
      <w:r>
        <w:t>Người đề nghị: Donal Trump</w:t>
      </w:r>
    </w:p>
    <w:p>
      <w:r>
        <w:t>Chức vụ: Nhân viên</w:t>
      </w:r>
    </w:p>
    <w:p>
      <w:r>
        <w:t>Bộ phận: Phòng Kinh doanh</w:t>
      </w:r>
    </w:p>
    <w:p>
      <w:r>
        <w:t>Nội dung: Không hợp lệ - số tiền bằng chữ không khớp.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STT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NỘI DUNG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HÓA ĐƠN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SỐ TIỀN (VND)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GHI CHÚ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Chi phí đào tạo nội bộ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0001710</w:t>
            </w:r>
          </w:p>
        </w:tc>
        <w:tc>
          <w:tcPr>
            <w:tcW w:type="dxa" w:w="2040"/>
          </w:tcPr>
          <w:p>
            <w:pPr>
              <w:jc w:val="right"/>
            </w:pPr>
            <w:r>
              <w:rPr>
                <w:sz w:val="18"/>
              </w:rPr>
              <w:t>4.200.000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Đính kèm hóa đơn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Tổng cộng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040"/>
          </w:tcPr>
          <w:p>
            <w:pPr>
              <w:jc w:val="right"/>
            </w:pPr>
            <w:r>
              <w:rPr>
                <w:sz w:val="18"/>
              </w:rPr>
              <w:t>4.200.000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</w:tbl>
    <w:p>
      <w:r>
        <w:t>Bằng chữ: Bốn triệu một trăm nghìn đồng</w:t>
      </w:r>
    </w:p>
    <w:p>
      <w:r>
        <w:t>Số tiền đã tạm ứng: 5.000.000 đồng</w:t>
      </w:r>
    </w:p>
    <w:p>
      <w:r>
        <w:t>Nhân viên hoàn trả công ty: 800.000 đồng</w:t>
      </w:r>
    </w:p>
    <w:p>
      <w:r>
        <w:t>Thông tin chuyển khoản: 0123456789 - Ngân hàng Demo - Donal Trump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NGƯỜI ĐỀ NGHỊ HOÀN ỨNG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KẾ TOÁN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GIÁM ĐỐC</w:t>
            </w:r>
          </w:p>
        </w:tc>
      </w:tr>
      <w:tr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(Đã ký)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(Đang chờ xác nhận)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(Đang chờ xác nhận)</w:t>
            </w:r>
          </w:p>
        </w:tc>
      </w:tr>
    </w:tbl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