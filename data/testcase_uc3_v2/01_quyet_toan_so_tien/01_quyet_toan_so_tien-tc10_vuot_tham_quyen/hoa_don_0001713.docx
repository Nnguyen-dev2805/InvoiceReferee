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0001713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thiết bị phục vụ sự kiện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109.090.909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109.090.909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109.090.909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10.909.091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120.000.000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Một trăm hai mươi triệu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BN-0001713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