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Vượt thẩm quyền - tổng hồ sơ trên 100 triệu.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Mua thiết bị phục vụ sự kiện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0001713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120.000.000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120.000.000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120.000.000 đồng</w:t>
      </w:r>
    </w:p>
    <w:p>
      <w:r>
        <w:t>Không phát sinh chênh lệch: 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