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Hợp lệ - nhân viên hoàn trả tiền thừa.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Ăn uống tiếp khách dự án A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0001701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3.240.000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3.240.000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4.000.000 đồng</w:t>
      </w:r>
    </w:p>
    <w:p>
      <w:r>
        <w:t>Nhân viên hoàn trả công ty: 760.000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