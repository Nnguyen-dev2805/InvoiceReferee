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0001711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Dịch vụ in ấn tài liệu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Lần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1.636.364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1.636.364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1.636.364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163.636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1.800.000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tám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BN-0001711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