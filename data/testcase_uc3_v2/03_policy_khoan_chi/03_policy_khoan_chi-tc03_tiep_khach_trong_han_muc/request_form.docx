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Hợp lệ - tiếp khách trong hạn mức.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Tiếp khách dự án Bắc Nam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0001903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4.800.000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4.800.000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5.000.000 đồng</w:t>
      </w:r>
    </w:p>
    <w:p>
      <w:r>
        <w:t>Nhân viên hoàn trả công ty: 200.000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