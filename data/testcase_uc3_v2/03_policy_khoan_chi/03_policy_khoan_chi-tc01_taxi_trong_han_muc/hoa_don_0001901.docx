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0001901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Taxi đi gặp khách hàng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Chuyến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1.636.364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1.636.364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1.636.364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163.636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1.800.000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Một triệu tám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BN-0001901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