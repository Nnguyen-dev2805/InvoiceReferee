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Hợp lệ - taxi trong hạn mức.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Taxi đi gặp khách hàng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0001901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1.800.000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1.800.000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2.000.000 đồng</w:t>
      </w:r>
    </w:p>
    <w:p>
      <w:r>
        <w:t>Nhân viên hoàn trả công ty: 200.000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