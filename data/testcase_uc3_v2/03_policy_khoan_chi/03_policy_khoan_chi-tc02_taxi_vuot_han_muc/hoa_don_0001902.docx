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0001902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Taxi đi gặp khách hàng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Chuyến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2.090.909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2.090.909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2.090.909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209.091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2.300.000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Hai triệu ba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BN-0001902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