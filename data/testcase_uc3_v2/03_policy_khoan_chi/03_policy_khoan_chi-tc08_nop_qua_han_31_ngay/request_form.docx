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Ngoại lệ policy - nộp hồ sơ quá 30 ngày.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Phí vận chuyển hàng hóa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0001908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900.000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900.000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1.000.000 đồng</w:t>
      </w:r>
    </w:p>
    <w:p>
      <w:r>
        <w:t>Nhân viên hoàn trả công ty: 100.000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