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chưa xác định ngày chi.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Phí dịch vụ kỹ thuật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0001909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1.400.000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1.400.000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1.500.000 đồng</w:t>
      </w:r>
    </w:p>
    <w:p>
      <w:r>
        <w:t>Nhân viên hoàn trả công ty: 100.000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