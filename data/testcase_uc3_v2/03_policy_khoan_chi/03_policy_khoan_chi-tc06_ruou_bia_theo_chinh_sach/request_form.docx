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Ngoại lệ policy - rượu bia tiếp khách.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Rượu vang tiếp khách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0001906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1.650.000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1.650.000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2.000.000 đồng</w:t>
      </w:r>
    </w:p>
    <w:p>
      <w:r>
        <w:t>Nhân viên hoàn trả công ty: 350.000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