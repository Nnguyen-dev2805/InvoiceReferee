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Vượt policy - tiếp khách trên hạn mức.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Tiếp khách dự án Bắc Nam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0001904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5.600.000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5.600.000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6.000.000 đồng</w:t>
      </w:r>
    </w:p>
    <w:p>
      <w:r>
        <w:t>Nhân viên hoàn trả công ty: 400.000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