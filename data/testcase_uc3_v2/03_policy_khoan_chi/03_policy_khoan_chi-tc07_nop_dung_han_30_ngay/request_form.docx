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vận chuyển hàng hóa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0001907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900.000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1.000.000 đồng</w:t>
      </w:r>
    </w:p>
    <w:p>
      <w:r>
        <w:t>Nhân viên hoàn trả công ty: 100.000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