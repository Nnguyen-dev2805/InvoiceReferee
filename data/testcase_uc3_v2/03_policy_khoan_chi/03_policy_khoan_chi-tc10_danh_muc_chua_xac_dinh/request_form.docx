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chưa xác định danh mục khoản chi.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Chi phí khác trên chứng từ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0001910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1.100.000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1.100.000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1.300.000 đồng</w:t>
      </w:r>
    </w:p>
    <w:p>
      <w:r>
        <w:t>Nhân viên hoàn trả công ty: 200.000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