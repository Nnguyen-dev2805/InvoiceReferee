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00000201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Máy in văn phòng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Cái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5.400.000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triệu 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