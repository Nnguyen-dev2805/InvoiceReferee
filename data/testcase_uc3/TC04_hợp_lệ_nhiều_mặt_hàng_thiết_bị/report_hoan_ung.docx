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Mua thiết bị máy tính cho nhân viên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Mua thiết bị máy tính cho nhân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Mua thiết bị máy tính cho nhân viên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00000401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83.600.000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 điện tử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83.600.000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Tám mươi ba triệu sáu trăm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85.000.000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1.400.000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triệu 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