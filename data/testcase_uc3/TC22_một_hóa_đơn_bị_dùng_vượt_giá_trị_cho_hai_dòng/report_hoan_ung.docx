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mua và lắp đặt thiết bị mạng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mua và lắp đặt thiết bị mạng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thiết bị mạng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00002201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5.400.000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Nhân công lắp đặt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00002201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Dùng chung hóa đơn 00002201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Vận chuyển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00002202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8.100.000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triệu một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9.000.000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900.000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Chín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