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00002409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DỊCH VỤ ẨM THỰC PHỐ XANH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0108765438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16 Phan Chu Trinh, Phường Cửa Nam,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Ăn uống cá nhân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1.000.000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80.000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1.080.000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Một triệu không trăm tám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DỊCH VỤ ẨM THỰC PHỐ XANH</w:t>
              <w:br/>
              <w:t>Người ký: ĐINH THỊ HỒNG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