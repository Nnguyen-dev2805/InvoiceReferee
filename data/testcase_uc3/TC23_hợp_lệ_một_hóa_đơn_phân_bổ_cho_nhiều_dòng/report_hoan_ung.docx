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mua vật tư văn phòng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mua vật tư văn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Giấy in A4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00002301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Một phần hóa đơn 00002301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Bút và dụng cụ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00002301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1.080.000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Một phần hóa đơn 00002301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Mực in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00002302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5.400.000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8.640.000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Tám triệu sáu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9.000.000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360.000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