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00002302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CÔNG NGHỆ MỰC IN VIỆT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0312345673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102 Cộng Hòa, Phường Bảy Hiền, Thành phố Hồ Chí Minh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Mực in văn phòng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5.000.000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400.000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5.400.000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Năm triệu bốn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CÔNG NGHỆ MỰC IN VIỆT</w:t>
              <w:br/>
              <w:t>Người ký: TRƯƠNG HỮU PHƯỚC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