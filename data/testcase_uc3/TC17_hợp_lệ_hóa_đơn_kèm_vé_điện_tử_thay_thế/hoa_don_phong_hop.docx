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00001702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TRUNG TÂM HỘI NGHỊ MINH TÂM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0107654326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28 Duy Tân,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Thuê phòng họp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160.000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2.160.000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một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TRUNG TÂM HỘI NGHỊ MINH TÂM</w:t>
              <w:br/>
              <w:t>Người ký: ĐẶNG HOÀNG LONG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