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5F74B8" w:rsidRPr="009701CD" w14:paraId="7F4125DB" w14:textId="77777777">
        <w:tc>
          <w:tcPr>
            <w:tcW w:w="4989" w:type="dxa"/>
          </w:tcPr>
          <w:p w14:paraId="1ECA0469" w14:textId="3597FD14" w:rsidR="005F74B8" w:rsidRPr="009701CD" w:rsidRDefault="00000000">
            <w:pPr>
              <w:jc w:val="center"/>
              <w:rPr>
                <w:lang w:val="vi-VN"/>
              </w:rPr>
            </w:pPr>
            <w:r>
              <w:rPr>
                <w:b/>
                <w:sz w:val="22"/>
              </w:rPr>
              <w:t xml:space="preserve">CÔNG TY </w:t>
            </w:r>
            <w:r w:rsidR="009701CD">
              <w:rPr>
                <w:b/>
                <w:sz w:val="22"/>
              </w:rPr>
              <w:t>DU</w:t>
            </w:r>
            <w:r w:rsidR="009701CD">
              <w:rPr>
                <w:b/>
                <w:sz w:val="22"/>
                <w:lang w:val="vi-VN"/>
              </w:rPr>
              <w:t xml:space="preserve"> LỊCH HOÀNG HÀ</w:t>
            </w:r>
          </w:p>
        </w:tc>
        <w:tc>
          <w:tcPr>
            <w:tcW w:w="4989" w:type="dxa"/>
          </w:tcPr>
          <w:p w14:paraId="4718033D" w14:textId="77777777" w:rsidR="005F74B8" w:rsidRPr="009701CD" w:rsidRDefault="00000000">
            <w:pPr>
              <w:jc w:val="center"/>
              <w:rPr>
                <w:lang w:val="vi-VN"/>
              </w:rPr>
            </w:pPr>
            <w:r w:rsidRPr="009701CD">
              <w:rPr>
                <w:b/>
                <w:sz w:val="22"/>
                <w:lang w:val="vi-VN"/>
              </w:rPr>
              <w:t>CỘNG HÒA XÃ HỘI CHỦ NGHĨA VIỆT NAM</w:t>
            </w:r>
            <w:r w:rsidRPr="009701CD">
              <w:rPr>
                <w:b/>
                <w:sz w:val="22"/>
                <w:lang w:val="vi-VN"/>
              </w:rPr>
              <w:br/>
              <w:t>Độc lập - Tự do - Hạnh phúc</w:t>
            </w:r>
          </w:p>
        </w:tc>
      </w:tr>
    </w:tbl>
    <w:p w14:paraId="01563594" w14:textId="724E2852" w:rsidR="005F74B8" w:rsidRDefault="009701CD">
      <w:pPr>
        <w:spacing w:after="440"/>
        <w:jc w:val="right"/>
      </w:pPr>
      <w:proofErr w:type="spellStart"/>
      <w:r>
        <w:rPr>
          <w:i/>
        </w:rPr>
        <w:t>Thứ</w:t>
      </w:r>
      <w:proofErr w:type="spellEnd"/>
      <w:r>
        <w:rPr>
          <w:i/>
          <w:lang w:val="vi-VN"/>
        </w:rPr>
        <w:t xml:space="preserve"> 5</w:t>
      </w:r>
      <w:r w:rsidR="00000000">
        <w:rPr>
          <w:i/>
        </w:rPr>
        <w:t xml:space="preserve">., </w:t>
      </w:r>
      <w:proofErr w:type="spellStart"/>
      <w:r w:rsidR="00000000">
        <w:rPr>
          <w:i/>
        </w:rPr>
        <w:t>ngày</w:t>
      </w:r>
      <w:proofErr w:type="spellEnd"/>
      <w:r w:rsidR="00000000">
        <w:rPr>
          <w:i/>
        </w:rPr>
        <w:t xml:space="preserve"> </w:t>
      </w:r>
      <w:r>
        <w:rPr>
          <w:i/>
        </w:rPr>
        <w:t>8</w:t>
      </w:r>
      <w:r w:rsidR="00000000">
        <w:rPr>
          <w:i/>
        </w:rPr>
        <w:t xml:space="preserve"> </w:t>
      </w:r>
      <w:proofErr w:type="spellStart"/>
      <w:r w:rsidR="00000000">
        <w:rPr>
          <w:i/>
        </w:rPr>
        <w:t>tháng</w:t>
      </w:r>
      <w:proofErr w:type="spellEnd"/>
      <w:r w:rsidR="00000000">
        <w:rPr>
          <w:i/>
        </w:rPr>
        <w:t xml:space="preserve"> </w:t>
      </w:r>
      <w:r>
        <w:rPr>
          <w:i/>
        </w:rPr>
        <w:t>10</w:t>
      </w:r>
      <w:r w:rsidR="00000000">
        <w:rPr>
          <w:i/>
        </w:rPr>
        <w:t xml:space="preserve"> </w:t>
      </w:r>
      <w:proofErr w:type="spellStart"/>
      <w:r w:rsidR="00000000">
        <w:rPr>
          <w:i/>
        </w:rPr>
        <w:t>năm</w:t>
      </w:r>
      <w:proofErr w:type="spellEnd"/>
      <w:r w:rsidR="00000000">
        <w:rPr>
          <w:i/>
        </w:rPr>
        <w:t xml:space="preserve"> </w:t>
      </w:r>
      <w:r>
        <w:rPr>
          <w:i/>
        </w:rPr>
        <w:t>2026</w:t>
      </w:r>
      <w:r w:rsidR="00000000">
        <w:rPr>
          <w:i/>
        </w:rPr>
        <w:t>.</w:t>
      </w:r>
    </w:p>
    <w:p w14:paraId="63521B59" w14:textId="77777777" w:rsidR="005F74B8" w:rsidRDefault="00000000">
      <w:pPr>
        <w:pStyle w:val="Title"/>
        <w:spacing w:after="120"/>
        <w:jc w:val="center"/>
      </w:pPr>
      <w:r>
        <w:rPr>
          <w:rFonts w:ascii="Times New Roman" w:hAnsi="Times New Roman"/>
          <w:b/>
          <w:color w:val="000000"/>
          <w:sz w:val="32"/>
        </w:rPr>
        <w:t>GIẤY ĐỀ NGHỊ HOÀN ỨNG</w:t>
      </w:r>
    </w:p>
    <w:p w14:paraId="5FF00218" w14:textId="77777777" w:rsidR="005F74B8" w:rsidRDefault="00000000">
      <w:pPr>
        <w:spacing w:after="440"/>
        <w:jc w:val="center"/>
      </w:pPr>
      <w:r>
        <w:rPr>
          <w:i/>
        </w:rPr>
        <w:t>Về việc: Mua thiết bị máy tính cho nhân viên</w:t>
      </w:r>
    </w:p>
    <w:p w14:paraId="158D3314" w14:textId="5DD05529" w:rsidR="005F74B8" w:rsidRPr="009701CD" w:rsidRDefault="00000000">
      <w:pPr>
        <w:rPr>
          <w:lang w:val="vi-VN"/>
        </w:rPr>
      </w:pPr>
      <w:r>
        <w:rPr>
          <w:b/>
        </w:rPr>
        <w:t xml:space="preserve">Kính gửi: Ban 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đốc</w:t>
      </w:r>
      <w:proofErr w:type="spellEnd"/>
      <w:r>
        <w:rPr>
          <w:b/>
        </w:rPr>
        <w:t xml:space="preserve"> Công ty</w:t>
      </w:r>
      <w:r w:rsidR="009701CD">
        <w:rPr>
          <w:b/>
          <w:lang w:val="vi-VN"/>
        </w:rPr>
        <w:t xml:space="preserve"> Du lịch Hoàng Hà</w:t>
      </w:r>
    </w:p>
    <w:p w14:paraId="64ED505E" w14:textId="4C946A65" w:rsidR="005F74B8" w:rsidRPr="009701CD" w:rsidRDefault="00000000">
      <w:pPr>
        <w:rPr>
          <w:lang w:val="vi-VN"/>
        </w:rPr>
      </w:pPr>
      <w:r w:rsidRPr="009701CD">
        <w:rPr>
          <w:lang w:val="vi-VN"/>
        </w:rPr>
        <w:t xml:space="preserve">Người đề nghị: </w:t>
      </w:r>
      <w:r w:rsidR="009701CD" w:rsidRPr="009701CD">
        <w:rPr>
          <w:lang w:val="vi-VN"/>
        </w:rPr>
        <w:t>Nguyễn</w:t>
      </w:r>
      <w:r w:rsidR="009701CD">
        <w:rPr>
          <w:lang w:val="vi-VN"/>
        </w:rPr>
        <w:t xml:space="preserve"> Văn Hải</w:t>
      </w:r>
    </w:p>
    <w:p w14:paraId="7F3118A3" w14:textId="71612520" w:rsidR="005F74B8" w:rsidRPr="009701CD" w:rsidRDefault="00000000">
      <w:pPr>
        <w:rPr>
          <w:lang w:val="vi-VN"/>
        </w:rPr>
      </w:pPr>
      <w:r w:rsidRPr="009701CD">
        <w:rPr>
          <w:lang w:val="vi-VN"/>
        </w:rPr>
        <w:t>Chức vụ:</w:t>
      </w:r>
      <w:r w:rsidR="009701CD">
        <w:rPr>
          <w:lang w:val="vi-VN"/>
        </w:rPr>
        <w:t xml:space="preserve"> Nhân viên </w:t>
      </w:r>
    </w:p>
    <w:p w14:paraId="198B1409" w14:textId="6E2A20FA" w:rsidR="005F74B8" w:rsidRPr="009701CD" w:rsidRDefault="00000000">
      <w:pPr>
        <w:rPr>
          <w:lang w:val="vi-VN"/>
        </w:rPr>
      </w:pPr>
      <w:r w:rsidRPr="009701CD">
        <w:rPr>
          <w:lang w:val="vi-VN"/>
        </w:rPr>
        <w:t xml:space="preserve">Bộ phận: </w:t>
      </w:r>
      <w:r w:rsidR="009701CD">
        <w:rPr>
          <w:lang w:val="vi-VN"/>
        </w:rPr>
        <w:t>Hành chính nhân sự</w:t>
      </w:r>
    </w:p>
    <w:p w14:paraId="078C69A0" w14:textId="77777777" w:rsidR="005F74B8" w:rsidRPr="009701CD" w:rsidRDefault="00000000">
      <w:pPr>
        <w:spacing w:after="240"/>
        <w:rPr>
          <w:lang w:val="vi-VN"/>
        </w:rPr>
      </w:pPr>
      <w:r w:rsidRPr="009701CD">
        <w:rPr>
          <w:lang w:val="vi-VN"/>
        </w:rPr>
        <w:t>Nội dung: Hoàn ứng chi phí mua máy tính, chuột và màn hình trang bị cho 05 nhân viên phục vụ công việc.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794"/>
        <w:gridCol w:w="1106"/>
        <w:gridCol w:w="1757"/>
        <w:gridCol w:w="1729"/>
      </w:tblGrid>
      <w:tr w:rsidR="009701CD" w14:paraId="5D4BB96C" w14:textId="77777777">
        <w:trPr>
          <w:jc w:val="center"/>
        </w:trPr>
        <w:tc>
          <w:tcPr>
            <w:tcW w:w="624" w:type="dxa"/>
            <w:vAlign w:val="center"/>
          </w:tcPr>
          <w:p w14:paraId="30BCD620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2494" w:type="dxa"/>
            <w:vAlign w:val="center"/>
          </w:tcPr>
          <w:p w14:paraId="576F498A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b/>
                <w:sz w:val="20"/>
              </w:rPr>
              <w:t>NỘI DUNG</w:t>
            </w:r>
          </w:p>
        </w:tc>
        <w:tc>
          <w:tcPr>
            <w:tcW w:w="794" w:type="dxa"/>
            <w:vAlign w:val="center"/>
          </w:tcPr>
          <w:p w14:paraId="63650AA6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b/>
                <w:sz w:val="20"/>
              </w:rPr>
              <w:t>ĐVT</w:t>
            </w:r>
          </w:p>
        </w:tc>
        <w:tc>
          <w:tcPr>
            <w:tcW w:w="1106" w:type="dxa"/>
            <w:vAlign w:val="center"/>
          </w:tcPr>
          <w:p w14:paraId="36566224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b/>
                <w:sz w:val="20"/>
              </w:rPr>
              <w:t>SỐ</w:t>
            </w:r>
            <w:r>
              <w:rPr>
                <w:b/>
                <w:sz w:val="20"/>
              </w:rPr>
              <w:br/>
              <w:t>LƯỢNG</w:t>
            </w:r>
          </w:p>
        </w:tc>
        <w:tc>
          <w:tcPr>
            <w:tcW w:w="1757" w:type="dxa"/>
            <w:vAlign w:val="center"/>
          </w:tcPr>
          <w:p w14:paraId="30464E2E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b/>
                <w:sz w:val="20"/>
              </w:rPr>
              <w:t>SỐ TIỀN</w:t>
            </w:r>
            <w:r>
              <w:rPr>
                <w:b/>
                <w:sz w:val="20"/>
              </w:rPr>
              <w:br/>
              <w:t>(VNĐ)</w:t>
            </w:r>
          </w:p>
        </w:tc>
        <w:tc>
          <w:tcPr>
            <w:tcW w:w="1729" w:type="dxa"/>
            <w:vAlign w:val="center"/>
          </w:tcPr>
          <w:p w14:paraId="1432008C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b/>
                <w:sz w:val="20"/>
              </w:rPr>
              <w:t>GHI CHÚ</w:t>
            </w:r>
          </w:p>
        </w:tc>
      </w:tr>
      <w:tr w:rsidR="009701CD" w14:paraId="1156E03F" w14:textId="77777777">
        <w:trPr>
          <w:jc w:val="center"/>
        </w:trPr>
        <w:tc>
          <w:tcPr>
            <w:tcW w:w="624" w:type="dxa"/>
            <w:vAlign w:val="center"/>
          </w:tcPr>
          <w:p w14:paraId="3D1557C6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94" w:type="dxa"/>
            <w:vAlign w:val="center"/>
          </w:tcPr>
          <w:p w14:paraId="76D52436" w14:textId="77777777" w:rsidR="009701CD" w:rsidRDefault="009701CD">
            <w:pPr>
              <w:spacing w:before="160" w:line="240" w:lineRule="auto"/>
            </w:pPr>
            <w:r>
              <w:rPr>
                <w:sz w:val="20"/>
              </w:rPr>
              <w:t>Máy tính để bàn</w:t>
            </w:r>
          </w:p>
        </w:tc>
        <w:tc>
          <w:tcPr>
            <w:tcW w:w="794" w:type="dxa"/>
            <w:vAlign w:val="center"/>
          </w:tcPr>
          <w:p w14:paraId="69DB3149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sz w:val="20"/>
              </w:rPr>
              <w:t>Bộ</w:t>
            </w:r>
          </w:p>
        </w:tc>
        <w:tc>
          <w:tcPr>
            <w:tcW w:w="1106" w:type="dxa"/>
            <w:vAlign w:val="center"/>
          </w:tcPr>
          <w:p w14:paraId="18FEBF86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57" w:type="dxa"/>
            <w:vAlign w:val="center"/>
          </w:tcPr>
          <w:p w14:paraId="088A0582" w14:textId="77777777" w:rsidR="009701CD" w:rsidRDefault="009701CD">
            <w:pPr>
              <w:spacing w:before="160" w:line="240" w:lineRule="auto"/>
              <w:jc w:val="right"/>
            </w:pPr>
            <w:r>
              <w:rPr>
                <w:sz w:val="20"/>
              </w:rPr>
              <w:t>60.000.000</w:t>
            </w:r>
          </w:p>
        </w:tc>
        <w:tc>
          <w:tcPr>
            <w:tcW w:w="1729" w:type="dxa"/>
            <w:vAlign w:val="center"/>
          </w:tcPr>
          <w:p w14:paraId="3201FD15" w14:textId="6CA8FFBD" w:rsidR="009701CD" w:rsidRPr="009701CD" w:rsidRDefault="009701CD">
            <w:pPr>
              <w:spacing w:before="160" w:line="240" w:lineRule="auto"/>
              <w:rPr>
                <w:lang w:val="vi-VN"/>
              </w:rPr>
            </w:pPr>
            <w:proofErr w:type="spellStart"/>
            <w:r>
              <w:rPr>
                <w:sz w:val="20"/>
              </w:rPr>
              <w:t>Đính</w:t>
            </w:r>
            <w:proofErr w:type="spellEnd"/>
            <w:r>
              <w:rPr>
                <w:sz w:val="20"/>
                <w:lang w:val="vi-VN"/>
              </w:rPr>
              <w:t xml:space="preserve"> kèm bảng kê</w:t>
            </w:r>
          </w:p>
        </w:tc>
      </w:tr>
      <w:tr w:rsidR="009701CD" w14:paraId="5EF8C859" w14:textId="77777777">
        <w:trPr>
          <w:jc w:val="center"/>
        </w:trPr>
        <w:tc>
          <w:tcPr>
            <w:tcW w:w="624" w:type="dxa"/>
            <w:vAlign w:val="center"/>
          </w:tcPr>
          <w:p w14:paraId="4CE59B71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94" w:type="dxa"/>
            <w:vAlign w:val="center"/>
          </w:tcPr>
          <w:p w14:paraId="1F890DA0" w14:textId="77777777" w:rsidR="009701CD" w:rsidRDefault="009701CD">
            <w:pPr>
              <w:spacing w:before="160" w:line="240" w:lineRule="auto"/>
            </w:pPr>
            <w:r>
              <w:rPr>
                <w:sz w:val="20"/>
              </w:rPr>
              <w:t>Chuột máy tính</w:t>
            </w:r>
          </w:p>
        </w:tc>
        <w:tc>
          <w:tcPr>
            <w:tcW w:w="794" w:type="dxa"/>
            <w:vAlign w:val="center"/>
          </w:tcPr>
          <w:p w14:paraId="67DC8937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sz w:val="20"/>
              </w:rPr>
              <w:t>Cái</w:t>
            </w:r>
          </w:p>
        </w:tc>
        <w:tc>
          <w:tcPr>
            <w:tcW w:w="1106" w:type="dxa"/>
            <w:vAlign w:val="center"/>
          </w:tcPr>
          <w:p w14:paraId="1288F7DF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57" w:type="dxa"/>
            <w:vAlign w:val="center"/>
          </w:tcPr>
          <w:p w14:paraId="4A4A4A49" w14:textId="77777777" w:rsidR="009701CD" w:rsidRDefault="009701CD">
            <w:pPr>
              <w:spacing w:before="160" w:line="240" w:lineRule="auto"/>
              <w:jc w:val="right"/>
            </w:pPr>
            <w:r>
              <w:rPr>
                <w:sz w:val="20"/>
              </w:rPr>
              <w:t>1.000.000</w:t>
            </w:r>
          </w:p>
        </w:tc>
        <w:tc>
          <w:tcPr>
            <w:tcW w:w="1729" w:type="dxa"/>
            <w:vAlign w:val="center"/>
          </w:tcPr>
          <w:p w14:paraId="1F10B4E7" w14:textId="511672F9" w:rsidR="009701CD" w:rsidRPr="009701CD" w:rsidRDefault="009701CD">
            <w:pPr>
              <w:spacing w:before="160" w:line="240" w:lineRule="auto"/>
              <w:rPr>
                <w:lang w:val="vi-VN"/>
              </w:rPr>
            </w:pPr>
            <w:proofErr w:type="spellStart"/>
            <w:r>
              <w:rPr>
                <w:sz w:val="20"/>
              </w:rPr>
              <w:t>Đính</w:t>
            </w:r>
            <w:proofErr w:type="spellEnd"/>
            <w:r>
              <w:rPr>
                <w:sz w:val="20"/>
                <w:lang w:val="vi-VN"/>
              </w:rPr>
              <w:t xml:space="preserve"> kèm bản kê</w:t>
            </w:r>
          </w:p>
        </w:tc>
      </w:tr>
      <w:tr w:rsidR="009701CD" w14:paraId="6073EB89" w14:textId="77777777">
        <w:trPr>
          <w:jc w:val="center"/>
        </w:trPr>
        <w:tc>
          <w:tcPr>
            <w:tcW w:w="624" w:type="dxa"/>
            <w:vAlign w:val="center"/>
          </w:tcPr>
          <w:p w14:paraId="092AF4A6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94" w:type="dxa"/>
            <w:vAlign w:val="center"/>
          </w:tcPr>
          <w:p w14:paraId="4FF83083" w14:textId="77777777" w:rsidR="009701CD" w:rsidRDefault="009701CD">
            <w:pPr>
              <w:spacing w:before="160" w:line="240" w:lineRule="auto"/>
            </w:pPr>
            <w:r>
              <w:rPr>
                <w:sz w:val="20"/>
              </w:rPr>
              <w:t>Màn hình máy tính</w:t>
            </w:r>
          </w:p>
        </w:tc>
        <w:tc>
          <w:tcPr>
            <w:tcW w:w="794" w:type="dxa"/>
            <w:vAlign w:val="center"/>
          </w:tcPr>
          <w:p w14:paraId="7F69F1DF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sz w:val="20"/>
              </w:rPr>
              <w:t>Cái</w:t>
            </w:r>
          </w:p>
        </w:tc>
        <w:tc>
          <w:tcPr>
            <w:tcW w:w="1106" w:type="dxa"/>
            <w:vAlign w:val="center"/>
          </w:tcPr>
          <w:p w14:paraId="1E70E183" w14:textId="77777777" w:rsidR="009701CD" w:rsidRDefault="009701CD">
            <w:pPr>
              <w:spacing w:before="16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57" w:type="dxa"/>
            <w:vAlign w:val="center"/>
          </w:tcPr>
          <w:p w14:paraId="6279B62F" w14:textId="77777777" w:rsidR="009701CD" w:rsidRDefault="009701CD">
            <w:pPr>
              <w:spacing w:before="160" w:line="240" w:lineRule="auto"/>
              <w:jc w:val="right"/>
            </w:pPr>
            <w:r>
              <w:rPr>
                <w:sz w:val="20"/>
              </w:rPr>
              <w:t>15.000.000</w:t>
            </w:r>
          </w:p>
        </w:tc>
        <w:tc>
          <w:tcPr>
            <w:tcW w:w="1729" w:type="dxa"/>
            <w:vAlign w:val="center"/>
          </w:tcPr>
          <w:p w14:paraId="724F1F62" w14:textId="4B31169A" w:rsidR="009701CD" w:rsidRPr="009701CD" w:rsidRDefault="009701CD">
            <w:pPr>
              <w:spacing w:before="160" w:line="240" w:lineRule="auto"/>
              <w:rPr>
                <w:lang w:val="vi-VN"/>
              </w:rPr>
            </w:pPr>
            <w:proofErr w:type="spellStart"/>
            <w:r>
              <w:rPr>
                <w:sz w:val="20"/>
              </w:rPr>
              <w:t>Đính</w:t>
            </w:r>
            <w:proofErr w:type="spellEnd"/>
            <w:r>
              <w:rPr>
                <w:sz w:val="20"/>
                <w:lang w:val="vi-VN"/>
              </w:rPr>
              <w:t xml:space="preserve"> kèm bản kê </w:t>
            </w:r>
          </w:p>
        </w:tc>
      </w:tr>
      <w:tr w:rsidR="009701CD" w14:paraId="225E8F70" w14:textId="77777777">
        <w:trPr>
          <w:jc w:val="center"/>
        </w:trPr>
        <w:tc>
          <w:tcPr>
            <w:tcW w:w="624" w:type="dxa"/>
            <w:vAlign w:val="center"/>
          </w:tcPr>
          <w:p w14:paraId="5A1FC733" w14:textId="77777777" w:rsidR="009701CD" w:rsidRDefault="009701CD">
            <w:pPr>
              <w:spacing w:before="160" w:line="240" w:lineRule="auto"/>
              <w:jc w:val="center"/>
            </w:pPr>
          </w:p>
        </w:tc>
        <w:tc>
          <w:tcPr>
            <w:tcW w:w="2494" w:type="dxa"/>
            <w:vAlign w:val="center"/>
          </w:tcPr>
          <w:p w14:paraId="1029E6F7" w14:textId="77777777" w:rsidR="009701CD" w:rsidRDefault="009701CD">
            <w:pPr>
              <w:spacing w:before="160" w:line="240" w:lineRule="auto"/>
            </w:pPr>
            <w:r>
              <w:rPr>
                <w:b/>
                <w:sz w:val="20"/>
              </w:rPr>
              <w:t>Tổng cộng</w:t>
            </w:r>
          </w:p>
        </w:tc>
        <w:tc>
          <w:tcPr>
            <w:tcW w:w="794" w:type="dxa"/>
            <w:vAlign w:val="center"/>
          </w:tcPr>
          <w:p w14:paraId="328E59BD" w14:textId="77777777" w:rsidR="009701CD" w:rsidRDefault="009701CD">
            <w:pPr>
              <w:spacing w:before="160" w:line="240" w:lineRule="auto"/>
              <w:jc w:val="center"/>
            </w:pPr>
          </w:p>
        </w:tc>
        <w:tc>
          <w:tcPr>
            <w:tcW w:w="1106" w:type="dxa"/>
            <w:vAlign w:val="center"/>
          </w:tcPr>
          <w:p w14:paraId="1A15707E" w14:textId="77777777" w:rsidR="009701CD" w:rsidRDefault="009701CD">
            <w:pPr>
              <w:spacing w:before="160" w:line="240" w:lineRule="auto"/>
              <w:jc w:val="center"/>
            </w:pPr>
          </w:p>
        </w:tc>
        <w:tc>
          <w:tcPr>
            <w:tcW w:w="1757" w:type="dxa"/>
            <w:vAlign w:val="center"/>
          </w:tcPr>
          <w:p w14:paraId="0762D532" w14:textId="77777777" w:rsidR="009701CD" w:rsidRDefault="009701CD">
            <w:pPr>
              <w:spacing w:before="160" w:line="240" w:lineRule="auto"/>
              <w:jc w:val="right"/>
            </w:pPr>
            <w:r>
              <w:rPr>
                <w:b/>
                <w:sz w:val="20"/>
              </w:rPr>
              <w:t>76.000.000</w:t>
            </w:r>
          </w:p>
        </w:tc>
        <w:tc>
          <w:tcPr>
            <w:tcW w:w="1729" w:type="dxa"/>
            <w:vAlign w:val="center"/>
          </w:tcPr>
          <w:p w14:paraId="7599A512" w14:textId="77777777" w:rsidR="009701CD" w:rsidRDefault="009701CD">
            <w:pPr>
              <w:spacing w:before="160" w:line="240" w:lineRule="auto"/>
            </w:pPr>
          </w:p>
        </w:tc>
      </w:tr>
    </w:tbl>
    <w:p w14:paraId="20B184BF" w14:textId="77777777" w:rsidR="005F74B8" w:rsidRDefault="00000000">
      <w:pPr>
        <w:spacing w:after="200"/>
      </w:pPr>
      <w:r>
        <w:rPr>
          <w:i/>
        </w:rPr>
        <w:t>(Bằng chữ: Bảy mươi sáu triệu đồng.)</w:t>
      </w:r>
    </w:p>
    <w:p w14:paraId="553E4AAF" w14:textId="77777777" w:rsidR="005F74B8" w:rsidRDefault="00000000">
      <w:r>
        <w:t xml:space="preserve">Số tiền đã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80.000.000 </w:t>
      </w:r>
      <w:proofErr w:type="spellStart"/>
      <w:r>
        <w:t>đồng</w:t>
      </w:r>
      <w:proofErr w:type="spellEnd"/>
    </w:p>
    <w:p w14:paraId="51C3F75C" w14:textId="77777777" w:rsidR="005F74B8" w:rsidRDefault="00000000">
      <w:r>
        <w:rPr>
          <w:b/>
        </w:rPr>
        <w:t>Số tiền hoàn trả lại công ty: 4.000.000 đồng</w:t>
      </w:r>
    </w:p>
    <w:p w14:paraId="65F571D1" w14:textId="77777777" w:rsidR="005F74B8" w:rsidRDefault="00000000">
      <w:r>
        <w:rPr>
          <w:i/>
        </w:rPr>
        <w:t>(Bằng chữ: Bốn triệu đồng.)</w:t>
      </w:r>
    </w:p>
    <w:p w14:paraId="141C4043" w14:textId="09BA903D" w:rsidR="005F74B8" w:rsidRPr="009701CD" w:rsidRDefault="00000000">
      <w:pPr>
        <w:rPr>
          <w:lang w:val="vi-VN"/>
        </w:rPr>
      </w:pPr>
      <w:r>
        <w:t>THÔNG TIN CHUYỂN KHOẢN:</w:t>
      </w:r>
      <w:r w:rsidR="009701CD">
        <w:rPr>
          <w:lang w:val="vi-VN"/>
        </w:rPr>
        <w:t xml:space="preserve"> </w:t>
      </w:r>
      <w:r w:rsidR="009701CD">
        <w:t>071028264141</w:t>
      </w:r>
      <w:r w:rsidR="009701CD">
        <w:rPr>
          <w:lang w:val="vi-VN"/>
        </w:rPr>
        <w:t xml:space="preserve"> Vietcombank</w:t>
      </w:r>
    </w:p>
    <w:p w14:paraId="1AD9FBF2" w14:textId="1E7AE094" w:rsidR="005F74B8" w:rsidRPr="009701CD" w:rsidRDefault="00000000">
      <w:pPr>
        <w:spacing w:after="320"/>
        <w:rPr>
          <w:lang w:val="vi-VN"/>
        </w:rPr>
      </w:pPr>
      <w:r w:rsidRPr="009701CD">
        <w:rPr>
          <w:lang w:val="vi-VN"/>
        </w:rPr>
        <w:t xml:space="preserve">Tên người thụ hưởng: </w:t>
      </w:r>
      <w:r w:rsidR="009701CD" w:rsidRPr="009701CD">
        <w:rPr>
          <w:lang w:val="vi-VN"/>
        </w:rPr>
        <w:t>Nguyễn</w:t>
      </w:r>
      <w:r w:rsidR="009701CD">
        <w:rPr>
          <w:lang w:val="vi-VN"/>
        </w:rPr>
        <w:t xml:space="preserve"> Văn Hải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5F74B8" w14:paraId="5656951A" w14:textId="77777777">
        <w:tc>
          <w:tcPr>
            <w:tcW w:w="3326" w:type="dxa"/>
          </w:tcPr>
          <w:p w14:paraId="37A32FD5" w14:textId="77777777" w:rsidR="005F74B8" w:rsidRPr="009701CD" w:rsidRDefault="00000000">
            <w:pPr>
              <w:spacing w:after="0"/>
              <w:jc w:val="center"/>
              <w:rPr>
                <w:lang w:val="vi-VN"/>
              </w:rPr>
            </w:pPr>
            <w:r w:rsidRPr="009701CD">
              <w:rPr>
                <w:b/>
                <w:sz w:val="22"/>
                <w:lang w:val="vi-VN"/>
              </w:rPr>
              <w:t>Người đề nghị hoàn ứng</w:t>
            </w:r>
            <w:r w:rsidRPr="009701CD">
              <w:rPr>
                <w:i/>
                <w:sz w:val="22"/>
                <w:lang w:val="vi-VN"/>
              </w:rPr>
              <w:br/>
              <w:t>(Ký, họ tên)</w:t>
            </w:r>
          </w:p>
        </w:tc>
        <w:tc>
          <w:tcPr>
            <w:tcW w:w="3326" w:type="dxa"/>
          </w:tcPr>
          <w:p w14:paraId="0A6ECBB5" w14:textId="77777777" w:rsidR="005F74B8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Kế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toán</w:t>
            </w:r>
            <w:proofErr w:type="spellEnd"/>
            <w:r>
              <w:rPr>
                <w:i/>
                <w:sz w:val="22"/>
              </w:rPr>
              <w:br/>
              <w:t>(</w:t>
            </w:r>
            <w:proofErr w:type="spellStart"/>
            <w:r>
              <w:rPr>
                <w:i/>
                <w:sz w:val="22"/>
              </w:rPr>
              <w:t>Ký</w:t>
            </w:r>
            <w:proofErr w:type="spellEnd"/>
            <w:r>
              <w:rPr>
                <w:i/>
                <w:sz w:val="22"/>
              </w:rPr>
              <w:t xml:space="preserve">, </w:t>
            </w:r>
            <w:proofErr w:type="spellStart"/>
            <w:r>
              <w:rPr>
                <w:i/>
                <w:sz w:val="22"/>
              </w:rPr>
              <w:t>họ</w:t>
            </w:r>
            <w:proofErr w:type="spellEnd"/>
            <w:r>
              <w:rPr>
                <w:i/>
                <w:sz w:val="22"/>
              </w:rPr>
              <w:t xml:space="preserve"> tên)</w:t>
            </w:r>
          </w:p>
        </w:tc>
        <w:tc>
          <w:tcPr>
            <w:tcW w:w="3326" w:type="dxa"/>
          </w:tcPr>
          <w:p w14:paraId="5789A39D" w14:textId="77777777" w:rsidR="005F74B8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Giám đốc</w:t>
            </w:r>
            <w:r>
              <w:rPr>
                <w:i/>
                <w:sz w:val="22"/>
              </w:rPr>
              <w:br/>
              <w:t>(Ký, đóng dấu)</w:t>
            </w:r>
          </w:p>
        </w:tc>
      </w:tr>
    </w:tbl>
    <w:p w14:paraId="52A2E2D5" w14:textId="77777777" w:rsidR="00D21CCD" w:rsidRDefault="00D21CCD"/>
    <w:sectPr w:rsidR="00D21CCD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AC6B8" w14:textId="77777777" w:rsidR="00D21CCD" w:rsidRDefault="00D21CCD">
      <w:pPr>
        <w:spacing w:after="0" w:line="240" w:lineRule="auto"/>
      </w:pPr>
      <w:r>
        <w:separator/>
      </w:r>
    </w:p>
  </w:endnote>
  <w:endnote w:type="continuationSeparator" w:id="0">
    <w:p w14:paraId="550119C2" w14:textId="77777777" w:rsidR="00D21CCD" w:rsidRDefault="00D21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243B" w14:textId="77777777" w:rsidR="00D21CCD" w:rsidRDefault="00D21CCD">
      <w:pPr>
        <w:spacing w:after="0" w:line="240" w:lineRule="auto"/>
      </w:pPr>
      <w:r>
        <w:separator/>
      </w:r>
    </w:p>
  </w:footnote>
  <w:footnote w:type="continuationSeparator" w:id="0">
    <w:p w14:paraId="7E2D1E3B" w14:textId="77777777" w:rsidR="00D21CCD" w:rsidRDefault="00D21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4898">
    <w:abstractNumId w:val="8"/>
  </w:num>
  <w:num w:numId="2" w16cid:durableId="1529760830">
    <w:abstractNumId w:val="6"/>
  </w:num>
  <w:num w:numId="3" w16cid:durableId="709570848">
    <w:abstractNumId w:val="5"/>
  </w:num>
  <w:num w:numId="4" w16cid:durableId="466823641">
    <w:abstractNumId w:val="4"/>
  </w:num>
  <w:num w:numId="5" w16cid:durableId="1338925091">
    <w:abstractNumId w:val="7"/>
  </w:num>
  <w:num w:numId="6" w16cid:durableId="1219512678">
    <w:abstractNumId w:val="3"/>
  </w:num>
  <w:num w:numId="7" w16cid:durableId="973294179">
    <w:abstractNumId w:val="2"/>
  </w:num>
  <w:num w:numId="8" w16cid:durableId="36857145">
    <w:abstractNumId w:val="1"/>
  </w:num>
  <w:num w:numId="9" w16cid:durableId="169010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4B8"/>
    <w:rsid w:val="009701CD"/>
    <w:rsid w:val="00AA1D8D"/>
    <w:rsid w:val="00B47730"/>
    <w:rsid w:val="00CB0664"/>
    <w:rsid w:val="00D21CCD"/>
    <w:rsid w:val="00FC693F"/>
    <w:rsid w:val="00FF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913F3"/>
  <w14:defaultImageDpi w14:val="300"/>
  <w15:docId w15:val="{FBD08C7D-0115-4989-8373-7E0AD9E7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Hoang Ha</cp:lastModifiedBy>
  <cp:revision>2</cp:revision>
  <dcterms:created xsi:type="dcterms:W3CDTF">2013-12-23T23:15:00Z</dcterms:created>
  <dcterms:modified xsi:type="dcterms:W3CDTF">2026-10-11T07:26:00Z</dcterms:modified>
  <cp:category/>
</cp:coreProperties>
</file>