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00002201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GIẢI PHÁP MẠNG HƯNG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0106789458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63 Hoàng Quốc Việt, Phường Nghĩa Đô,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Thiết bị mạng văn phòng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Lần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5.000.000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400.000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5.400.000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Năm triệu bốn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GIẢI PHÁP MẠNG HƯNG PHÁT</w:t>
              <w:br/>
              <w:t>Người ký: PHẠM ĐỨC ANH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