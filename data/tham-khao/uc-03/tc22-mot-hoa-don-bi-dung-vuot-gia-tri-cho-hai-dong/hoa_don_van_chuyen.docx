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00002202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VẬN TẢI THỊNH VƯỢNG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0317894564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27 Đường số 8, Phường Bình Hưng Hòa, Thành phố Hồ Chí Minh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Vận chuyển thiết bị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540.000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trăm bốn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VẬN TẢI THỊNH VƯỢNG</w:t>
              <w:br/>
              <w:t>Người ký: LƯU VĂN HẢI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