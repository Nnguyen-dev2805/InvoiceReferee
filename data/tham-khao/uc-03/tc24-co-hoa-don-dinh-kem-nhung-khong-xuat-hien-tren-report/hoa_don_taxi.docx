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00002402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CỔ PHẦN VẬN TẢI SAO VIỆT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0109876540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72 Nguyễn Khang, Phường Yên Hòa,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Taxi công tác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Lần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500.000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40.000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540.000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Năm trăm bốn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CỔ PHẦN VẬN TẢI SAO VIỆT</w:t>
              <w:br/>
              <w:t>Người ký: LÊ MINH TUẤN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