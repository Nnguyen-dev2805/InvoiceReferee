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00001701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ẨM THỰC GIA VIÊN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0317462589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145 Nguyễn Đình Chiểu, Phường Bàn Cờ, Thành phố Hồ Chí Minh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Dịch vụ ăn uống tiếp khách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3.000.000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3.000.000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240.000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3.240.000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Ba triệu hai trăm bốn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ẨM THỰC GIA VIÊN</w:t>
              <w:br/>
              <w:t>Người ký: VÕ THỊ NGỌC MAI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