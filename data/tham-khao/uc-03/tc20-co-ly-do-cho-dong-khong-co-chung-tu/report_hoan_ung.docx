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chuyến khảo sát hiện trường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chuyến khảo sát hiện trường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Nhiên liệu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00002001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1.080.000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Phí cao tốc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ETC-201026-7742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Vé điện tử thay thế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Phí gửi xe hiện trường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Không có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Bãi giữ xe tạm không phát hành chứng từ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1.480.000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Một triệu bốn trăm tám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2.000.000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520.000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Năm trăm hai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