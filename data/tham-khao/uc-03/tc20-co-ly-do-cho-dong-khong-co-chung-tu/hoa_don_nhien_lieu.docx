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00002001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NHIÊN LIỆU ĐÔNG NAM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0309876547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 Mai Chí Thọ, Phường An Khánh, Thành phố Hồ Chí Minh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Nhiên liệu đi khảo sát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1.000.000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80.000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1.080.000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Một triệu không trăm tám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NHIÊN LIỆU ĐÔNG NAM</w:t>
              <w:br/>
              <w:t>Người ký: BÙI THANH SƠN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