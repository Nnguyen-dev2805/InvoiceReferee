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00001602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CỔ PHẦN DỊCH VỤ HÀNG KHÔNG PHƯƠNG NAM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0318125473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18 Hồng Hà, Phường Tân Sơn Hòa, Thành phố Hồ Chí Minh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Vé máy bay khứ hồi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5.000.000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400.000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5.400.000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Năm triệu bốn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CỔ PHẦN DỊCH VỤ HÀNG KHÔNG PHƯƠNG NAM</w:t>
              <w:br/>
              <w:t>Người ký: TRẦN QUỐC BẢO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