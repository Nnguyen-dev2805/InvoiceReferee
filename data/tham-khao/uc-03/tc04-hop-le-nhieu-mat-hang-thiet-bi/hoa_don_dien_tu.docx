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00000401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Máy tính để bàn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Bộ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12.000.000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60.000.000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Chuột máy tính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Cái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Màn hình máy tính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Cái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15.000.000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76.000.000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(10%):</w:t>
      </w:r>
      <w:r>
        <w:rPr>
          <w:b w:val="0"/>
        </w:rPr>
        <w:tab/>
        <w:t>7.600.000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83.600.000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Tám mươi ba triệu sáu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