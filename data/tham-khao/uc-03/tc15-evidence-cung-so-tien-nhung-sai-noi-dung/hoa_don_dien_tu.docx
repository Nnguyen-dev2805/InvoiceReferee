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00001501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Vé máy bay khứ hồi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Vé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2.500.000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2.500.000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2.500.000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2.700.000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Hai triệu bảy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