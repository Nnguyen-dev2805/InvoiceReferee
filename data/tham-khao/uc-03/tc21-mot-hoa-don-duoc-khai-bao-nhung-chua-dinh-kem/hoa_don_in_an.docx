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00002102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IN VÀ TRUYỀN THÔNG ÁNH DƯƠNG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0315678945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44 Lê Văn Sỹ, Phường Nhiêu Lộc,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In tài liệu hội nghị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160.000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2.160.000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một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IN VÀ TRUYỀN THÔNG ÁNH DƯƠNG</w:t>
              <w:br/>
              <w:t>Người ký: NGÔ QUANG VINH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