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HỢP TÁC XÃ VẬN TẢI THÀNH ĐẠT</w:t>
      </w:r>
    </w:p>
    <w:p>
      <w:pPr>
        <w:jc w:val="center"/>
      </w:pPr>
      <w:r>
        <w:rPr>
          <w:b/>
          <w:sz w:val="32"/>
        </w:rPr>
        <w:t>PHIẾU THU DỊCH VỤ DI CHUYỂN</w:t>
      </w:r>
    </w:p>
    <w:p>
      <w:pPr>
        <w:jc w:val="center"/>
      </w:pPr>
      <w:r>
        <w:t>Số tham chiếu: PT-251026-016</w:t>
      </w:r>
    </w:p>
    <w:p>
      <w:pPr>
        <w:spacing w:after="40"/>
      </w:pPr>
      <w:r>
        <w:rPr>
          <w:b/>
        </w:rPr>
        <w:t xml:space="preserve">Ngày chứng từ: </w:t>
      </w:r>
      <w:r>
        <w:rPr>
          <w:b w:val="0"/>
        </w:rPr>
        <w:t>10/10/2026</w:t>
      </w:r>
    </w:p>
    <w:p>
      <w:pPr>
        <w:spacing w:after="40"/>
      </w:pPr>
      <w:r>
        <w:rPr>
          <w:b/>
        </w:rPr>
        <w:t xml:space="preserve">Đơn vị/Người nhận: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Di chuyển nội thành</w:t>
      </w:r>
    </w:p>
    <w:p>
      <w:pPr>
        <w:spacing w:after="40"/>
      </w:pPr>
      <w:r>
        <w:rPr>
          <w:b/>
        </w:rPr>
        <w:t xml:space="preserve">Số tiền: </w:t>
      </w:r>
      <w:r>
        <w:rPr>
          <w:b/>
        </w:rPr>
        <w:t>700.000 VND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nghìn đồng.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Tiền mặt</w:t>
      </w:r>
    </w:p>
    <w:p>
      <w:pPr>
        <w:spacing w:after="40"/>
      </w:pPr>
      <w:r>
        <w:rPr>
          <w:b/>
        </w:rPr>
        <w:t xml:space="preserve">Người nộp tiền: </w:t>
      </w:r>
      <w:r>
        <w:rPr>
          <w:b w:val="0"/>
        </w:rPr>
        <w:t>NGUYỄN MINH AN</w:t>
      </w:r>
    </w:p>
    <w:p>
      <w:r>
        <w:rPr>
          <w:i/>
        </w:rPr>
        <w:t>Phiếu thu được lập thành 02 liên có giá trị như nhau.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LẬP CHỨNG TỪ</w:t>
              <w:br/>
              <w:t>(Đã ký)</w:t>
              <w:br/>
              <w:t>TRẦN THỊ THU HÀ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ĐƠN VỊ XÁC NHẬN</w:t>
              <w:br/>
              <w:t>(Đã ký, đóng dấu)</w:t>
              <w:br/>
              <w:t>HỢP TÁC XÃ VẬN TẢI THÀNH ĐẠT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