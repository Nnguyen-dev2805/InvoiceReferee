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00002501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CỔ PHẦN DỊCH VỤ ĐƯỜNG SẮT AN PHÚ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0314567897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01 Nguyễn Thông, Phường Xuân Hòa,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Vé tàu công tác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1.000.000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80.000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1.080.000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Một triệu không trăm tám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CỔ PHẦN DỊCH VỤ ĐƯỜNG SẮT AN PHÚ</w:t>
              <w:br/>
              <w:t>Người ký: NGUYỄN VĂN KHẢI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