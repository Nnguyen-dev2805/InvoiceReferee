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00001801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THIẾT BỊ VĂN PHÒNG PHÚC AN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0316587426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219 Lý Thường Kiệt, Phường Phú Thọ, Thành phố Hồ Chí Minh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Linh kiện sửa máy in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Lần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2.500.000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2.500.000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2.500.000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200.000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2.700.000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Hai triệu bảy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THIẾT BỊ VĂN PHÒNG PHÚC AN</w:t>
              <w:br/>
              <w:t>Người ký: PHAN GIA HUY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